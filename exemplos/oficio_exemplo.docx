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2" w:space="6" w:color="B08D57"/>
        </w:pBdr>
      </w:pPr>
      <w:r>
        <w:t>Ofício nº 045/2026/ADM</w:t>
      </w:r>
    </w:p>
    <w:p>
      <w:pPr>
        <w:spacing w:after="0"/>
      </w:pPr>
      <w:r>
        <w:rPr>
          <w:b/>
          <w:color w:val="1F2A44"/>
        </w:rPr>
        <w:t xml:space="preserve">Local e data: </w:t>
      </w:r>
      <w:r>
        <w:rPr/>
        <w:t>Montes Claros, 15 de outubro de 2026.</w:t>
      </w:r>
    </w:p>
    <w:p>
      <w:pPr>
        <w:spacing w:after="0"/>
      </w:pPr>
      <w:r>
        <w:rPr>
          <w:b/>
          <w:color w:val="1F2A44"/>
        </w:rPr>
        <w:t xml:space="preserve">Destinatária: </w:t>
      </w:r>
      <w:r>
        <w:rPr/>
        <w:t>Senhora Maria Souza</w:t>
      </w:r>
    </w:p>
    <w:p>
      <w:pPr>
        <w:spacing w:after="0"/>
      </w:pPr>
      <w:r>
        <w:rPr>
          <w:b/>
          <w:color w:val="1F2A44"/>
        </w:rPr>
        <w:t xml:space="preserve">Cargo: </w:t>
      </w:r>
      <w:r>
        <w:rPr/>
        <w:t>Secretária Municipal de Esportes</w:t>
      </w:r>
    </w:p>
    <w:p>
      <w:pPr>
        <w:spacing w:after="0"/>
      </w:pPr>
      <w:r>
        <w:rPr>
          <w:b/>
          <w:color w:val="1F2A44"/>
        </w:rPr>
        <w:t xml:space="preserve">Órgão: </w:t>
      </w:r>
      <w:r>
        <w:rPr/>
        <w:t>Prefeitura Municipal de Montes Claros</w:t>
      </w:r>
    </w:p>
    <w:p>
      <w:pPr>
        <w:spacing w:after="0"/>
      </w:pPr>
      <w:r>
        <w:rPr>
          <w:b/>
          <w:color w:val="1F2A44"/>
        </w:rPr>
        <w:t xml:space="preserve">Assunto: </w:t>
      </w:r>
      <w:r>
        <w:rPr/>
        <w:t>Solicitação de cessão do Ginásio Municipal para bazar beneficente</w:t>
      </w:r>
    </w:p>
    <w:p/>
    <w:p>
      <w:pPr>
        <w:jc w:val="both"/>
      </w:pPr>
      <w:r>
        <w:rPr/>
        <w:t>Senhora Secretária,</w:t>
      </w:r>
    </w:p>
    <w:p>
      <w:pPr>
        <w:jc w:val="both"/>
      </w:pPr>
      <w:r>
        <w:rPr/>
        <w:t xml:space="preserve">Cumprimentando-a cordialmente, a Empresa Exemplo Ltda. solicita a cessão do Ginásio Municipal no dia </w:t>
      </w:r>
      <w:r>
        <w:rPr>
          <w:b/>
        </w:rPr>
        <w:t>20 de novembro de 2026, das 8h às 17h</w:t>
      </w:r>
      <w:r>
        <w:rPr/>
        <w:t>, para a realização de bazar beneficente cuja renda será integralmente revertida a projetos sociais do município.</w:t>
      </w:r>
    </w:p>
    <w:p>
      <w:pPr>
        <w:jc w:val="both"/>
      </w:pPr>
      <w:r>
        <w:rPr/>
        <w:t>Estima-se a participação de aproximadamente 300 pessoas ao longo do dia. A organização se responsabiliza pela limpeza do espaço ao término do evento e pela contratação de equipe de segurança, observando todas as normas de uso do equipamento público.</w:t>
      </w:r>
    </w:p>
    <w:p>
      <w:pPr>
        <w:jc w:val="both"/>
      </w:pPr>
      <w:r>
        <w:rPr/>
        <w:t>Certos da atenção dispensada, colocamo-nos à disposição para os esclarecimentos que se fizerem necessários.</w:t>
      </w:r>
    </w:p>
    <w:p>
      <w:pPr>
        <w:jc w:val="both"/>
      </w:pPr>
      <w:r>
        <w:rPr/>
        <w:t>Atenciosamente,</w:t>
      </w:r>
    </w:p>
    <w:p>
      <w:pPr>
        <w:keepNext/>
        <w:spacing w:before="4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rPr>
          <w:cantSplit/>
        </w:trPr>
        <w:tc>
          <w:tcPr>
            <w:tcW w:type="dxa" w:w="9071"/>
          </w:tcPr>
          <w:p>
            <w:pPr>
              <w:keepNext/>
              <w:spacing w:before="600"/>
              <w:jc w:val="center"/>
            </w:pPr>
            <w:r>
              <w:t>__________________________________</w:t>
            </w:r>
          </w:p>
          <w:p>
            <w:pPr>
              <w:spacing w:after="0"/>
              <w:jc w:val="center"/>
            </w:pPr>
            <w:r>
              <w:rPr>
                <w:b/>
              </w:rPr>
              <w:t>João Lima</w:t>
            </w:r>
          </w:p>
          <w:p>
            <w:pPr>
              <w:jc w:val="center"/>
            </w:pPr>
            <w:r>
              <w:rPr>
                <w:color w:val="6B7280"/>
              </w:rPr>
              <w:t>Diretor Administrativo</w:t>
            </w:r>
          </w:p>
        </w:tc>
      </w:tr>
    </w:tbl>
    <w:p>
      <w:pPr>
        <w:pStyle w:val="Heading2"/>
      </w:pPr>
      <w:r>
        <w:t>Anexos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Plano de segurança do evento</w:t>
      </w:r>
    </w:p>
    <w:p>
      <w:pPr>
        <w:tabs>
          <w:tab w:pos="510" w:val="left"/>
        </w:tabs>
        <w:spacing w:after="40"/>
        <w:ind w:left="510" w:hanging="283"/>
      </w:pPr>
      <w:r>
        <w:rPr>
          <w:b/>
          <w:color w:val="B08D57"/>
        </w:rPr>
        <w:t>•</w:t>
        <w:tab/>
      </w:r>
      <w:r>
        <w:rPr/>
        <w:t>Termo de responsabilidade pela limpeza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134" w:left="1417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Página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de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1134"/>
      <w:gridCol w:w="7937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37"/>
        </w:tcPr>
        <w:p>
          <w:pPr>
            <w:spacing w:after="0"/>
          </w:pPr>
          <w:r>
            <w:rPr>
              <w:b/>
              <w:color w:val="1F2A44"/>
              <w:sz w:val="24"/>
            </w:rPr>
            <w:t>Empresa Exemplo Ltda.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CNPJ: 00.000.000/0001-00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Rua das Flores, 100 – Centro · Montes Claros/MG</w:t>
          </w:r>
        </w:p>
        <w:p>
          <w:pPr>
            <w:spacing w:after="0" w:line="240" w:lineRule="auto"/>
          </w:pPr>
          <w:r>
            <w:rPr>
              <w:color w:val="6B7280"/>
              <w:sz w:val="16"/>
            </w:rPr>
            <w:t>(38) 3000-0000 · contato@exemplo.com.br</w:t>
          </w:r>
        </w:p>
      </w:tc>
    </w:tr>
  </w:tbl>
  <w:p>
    <w:pPr>
      <w:pStyle w:val="Header"/>
      <w:pBdr>
        <w:bottom w:val="single" w:sz="8" w:space="6" w:color="B08D57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b/>
      <w:color w:val="1F2A4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Ofício nº 045/2026/ADM</dc:title>
  <dc:subject/>
  <dc:creator>Empresa Exemplo Ltda.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