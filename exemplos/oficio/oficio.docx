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6" w:color="B08D57"/>
        </w:pBdr>
      </w:pPr>
      <w:r>
        <w:t>Ofício nº 045/2026/ADM</w:t>
      </w:r>
    </w:p>
    <w:p>
      <w:pPr>
        <w:spacing w:after="0"/>
      </w:pPr>
      <w:r>
        <w:rPr>
          <w:b/>
          <w:color w:val="1F2A44"/>
        </w:rPr>
        <w:t xml:space="preserve">Local e data: </w:t>
      </w:r>
      <w:r>
        <w:rPr/>
        <w:t>Montes Claros, 15 de outubro de 2026.</w:t>
      </w:r>
    </w:p>
    <w:p>
      <w:pPr>
        <w:spacing w:after="0"/>
      </w:pPr>
      <w:r>
        <w:rPr>
          <w:b/>
          <w:color w:val="1F2A44"/>
        </w:rPr>
        <w:t xml:space="preserve">À Senhora: </w:t>
      </w:r>
      <w:r>
        <w:rPr/>
        <w:t>Maria Souza</w:t>
      </w:r>
    </w:p>
    <w:p>
      <w:pPr>
        <w:spacing w:after="0"/>
      </w:pPr>
      <w:r>
        <w:rPr>
          <w:b/>
          <w:color w:val="1F2A44"/>
        </w:rPr>
        <w:t xml:space="preserve">Cargo: </w:t>
      </w:r>
      <w:r>
        <w:rPr/>
        <w:t>Secretária Municipal de Esportes</w:t>
      </w:r>
    </w:p>
    <w:p>
      <w:pPr>
        <w:spacing w:after="0"/>
      </w:pPr>
      <w:r>
        <w:rPr>
          <w:b/>
          <w:color w:val="1F2A44"/>
        </w:rPr>
        <w:t xml:space="preserve">Órgão: </w:t>
      </w:r>
      <w:r>
        <w:rPr/>
        <w:t>Prefeitura Municipal de Montes Claros</w:t>
      </w:r>
    </w:p>
    <w:p>
      <w:pPr>
        <w:spacing w:after="0"/>
      </w:pPr>
      <w:r>
        <w:rPr>
          <w:b/>
          <w:color w:val="1F2A44"/>
        </w:rPr>
        <w:t xml:space="preserve">Endereço: </w:t>
      </w:r>
      <w:r>
        <w:rPr/>
        <w:t>Rua Coronel Prates, 300 – Centro, Montes Claros/MG</w:t>
      </w:r>
    </w:p>
    <w:p>
      <w:pPr>
        <w:spacing w:after="0"/>
      </w:pPr>
      <w:r>
        <w:rPr>
          <w:b/>
          <w:color w:val="1F2A44"/>
        </w:rPr>
        <w:t xml:space="preserve">Assunto: </w:t>
      </w:r>
      <w:r>
        <w:rPr/>
        <w:t>Cessão do Ginásio Municipal para bazar beneficente.</w:t>
      </w:r>
    </w:p>
    <w:p/>
    <w:p>
      <w:pPr>
        <w:jc w:val="both"/>
      </w:pPr>
      <w:r>
        <w:rPr/>
        <w:t>Senhora Secretária,</w:t>
      </w:r>
    </w:p>
    <w:p>
      <w:pPr>
        <w:jc w:val="both"/>
      </w:pPr>
      <w:r>
        <w:rPr/>
        <w:t xml:space="preserve">1. A Empresa Exemplo Ltda. solicita a cessão do Ginásio Municipal no dia </w:t>
      </w:r>
      <w:r>
        <w:rPr>
          <w:b/>
        </w:rPr>
        <w:t>20 de novembro de 2026, das 8h às 17h</w:t>
      </w:r>
      <w:r>
        <w:rPr/>
        <w:t>, para a realização de bazar beneficente cuja renda será integralmente destinada ao projeto de qualificação de jovens.</w:t>
      </w:r>
    </w:p>
    <w:p>
      <w:pPr>
        <w:jc w:val="both"/>
      </w:pPr>
      <w:r>
        <w:rPr/>
        <w:t xml:space="preserve">2. O evento terá </w:t>
      </w:r>
      <w:r>
        <w:rPr>
          <w:b/>
        </w:rPr>
        <w:t>entrada gratuita</w:t>
      </w:r>
      <w:r>
        <w:rPr/>
        <w:t xml:space="preserve"> e estima-se a participação de aproximadamente 300 pessoas ao longo do dia. A organização responsabiliza-se pela limpeza do espaço ao término das atividades e pela segurança durante todo o período de uso, conforme documentos anexos.</w:t>
      </w:r>
    </w:p>
    <w:p>
      <w:pPr>
        <w:jc w:val="both"/>
      </w:pPr>
      <w:r>
        <w:rPr/>
        <w:t xml:space="preserve">3. Considerando a necessidade de divulgação prévia do evento, solicita-se, se possível, manifestação sobre o pedido até </w:t>
      </w:r>
      <w:r>
        <w:rPr>
          <w:b/>
        </w:rPr>
        <w:t>5 de novembro de 2026</w:t>
      </w:r>
      <w:r>
        <w:rPr/>
        <w:t>.</w:t>
      </w:r>
    </w:p>
    <w:p>
      <w:pPr>
        <w:jc w:val="both"/>
      </w:pPr>
      <w:r>
        <w:rPr/>
        <w:t>4. Colocamo-nos à disposição para quaisquer esclarecimentos que se fizerem necessários.</w:t>
      </w:r>
    </w:p>
    <w:p>
      <w:pPr>
        <w:jc w:val="both"/>
      </w:pPr>
      <w:r>
        <w:rPr/>
        <w:t>Respeitosamente,</w:t>
      </w:r>
    </w:p>
    <w:p>
      <w:pPr>
        <w:keepNext/>
        <w:spacing w:before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</w:tcPr>
          <w:p>
            <w:pPr>
              <w:keepNext/>
              <w:spacing w:before="600"/>
              <w:jc w:val="center"/>
            </w:pPr>
            <w:r>
              <w:t>__________________________________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</w:rPr>
              <w:t>João Lima</w:t>
            </w:r>
          </w:p>
          <w:p>
            <w:pPr>
              <w:jc w:val="center"/>
            </w:pPr>
            <w:r>
              <w:rPr>
                <w:color w:val="6B7280"/>
              </w:rPr>
              <w:t>Diretor Administrativo</w:t>
            </w:r>
          </w:p>
        </w:tc>
      </w:tr>
    </w:tbl>
    <w:p>
      <w:pPr>
        <w:pStyle w:val="Heading2"/>
      </w:pPr>
      <w:r>
        <w:t>Anexos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1.</w:t>
        <w:tab/>
      </w:r>
      <w:r>
        <w:rPr/>
        <w:t>Plano de segurança do evento.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2.</w:t>
        <w:tab/>
      </w:r>
      <w:r>
        <w:rPr/>
        <w:t>Termo de responsabilidade pela limpeza.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Página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de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1134"/>
      <w:gridCol w:w="7937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37"/>
        </w:tcPr>
        <w:p>
          <w:pPr>
            <w:spacing w:after="0"/>
          </w:pPr>
          <w:r>
            <w:rPr>
              <w:b/>
              <w:color w:val="1F2A44"/>
              <w:sz w:val="24"/>
            </w:rPr>
            <w:t>Empresa Exemplo Ltda.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CNPJ: 00.000.000/0001-00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Rua das Flores, 100 – Centro · Montes Claros/MG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(38) 3000-0000 · contato@exemplo.com.br</w:t>
          </w:r>
        </w:p>
      </w:tc>
    </w:tr>
  </w:tbl>
  <w:p>
    <w:pPr>
      <w:pStyle w:val="Header"/>
      <w:pBdr>
        <w:bottom w:val="single" w:sz="8" w:space="6" w:color="B08D57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2A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nº 045/2026/ADM</dc:title>
  <dc:subject/>
  <dc:creator>Empresa Exemplo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